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160"/>
        <w:gridCol w:w="6912"/>
      </w:tblGrid>
      <w:tr>
        <w:tc>
          <w:tcPr>
            <w:tcW w:type="dxa" w:w="4703"/>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914400" cy="889140"/>
                  <wp:docPr id="1" name="Picture 1"/>
                  <wp:cNvGraphicFramePr>
                    <a:graphicFrameLocks noChangeAspect="1"/>
                  </wp:cNvGraphicFramePr>
                  <a:graphic>
                    <a:graphicData uri="http://schemas.openxmlformats.org/drawingml/2006/picture">
                      <pic:pic>
                        <pic:nvPicPr>
                          <pic:cNvPr id="0" name="obraz (1).png"/>
                          <pic:cNvPicPr/>
                        </pic:nvPicPr>
                        <pic:blipFill>
                          <a:blip r:embed="rId9"/>
                          <a:stretch>
                            <a:fillRect/>
                          </a:stretch>
                        </pic:blipFill>
                        <pic:spPr>
                          <a:xfrm>
                            <a:off x="0" y="0"/>
                            <a:ext cx="914400" cy="889140"/>
                          </a:xfrm>
                          <a:prstGeom prst="rect"/>
                        </pic:spPr>
                      </pic:pic>
                    </a:graphicData>
                  </a:graphic>
                </wp:inline>
              </w:drawing>
            </w:r>
          </w:p>
        </w:tc>
        <w:tc>
          <w:tcPr>
            <w:tcW w:type="dxa" w:w="4703"/>
            <w:tcBorders>
              <w:top w:val="nil"/>
              <w:left w:val="nil"/>
              <w:bottom w:val="nil"/>
              <w:right w:val="nil"/>
              <w:insideH w:val="nil"/>
              <w:insideV w:val="nil"/>
            </w:tcBorders>
          </w:tcPr>
          <w:p>
            <w:pPr>
              <w:jc w:val="center"/>
            </w:pPr>
            <w:r>
              <w:rPr>
                <w:b/>
                <w:sz w:val="28"/>
              </w:rPr>
              <w:t>UNIWERSYTET DSW IDEIS</w:t>
              <w:br/>
            </w:r>
            <w:r>
              <w:rPr>
                <w:b/>
                <w:sz w:val="26"/>
              </w:rPr>
              <w:t>WYDZIAŁ STUDIÓW STOSOWANYCH</w:t>
              <w:br/>
            </w:r>
            <w:r>
              <w:rPr>
                <w:b/>
                <w:sz w:val="26"/>
              </w:rPr>
              <w:t>W KRAKOWIE</w:t>
            </w:r>
          </w:p>
        </w:tc>
      </w:tr>
    </w:tbl>
    <w:p/>
    <w:p/>
    <w:p/>
    <w:p/>
    <w:p/>
    <w:p/>
    <w:p>
      <w:pPr>
        <w:jc w:val="center"/>
      </w:pPr>
      <w:r>
        <w:rPr>
          <w:rFonts w:ascii="Times New Roman" w:hAnsi="Times New Roman" w:eastAsia="Times New Roman"/>
          <w:b w:val="0"/>
          <w:color w:val="000000"/>
          <w:sz w:val="24"/>
          <w:spacing w:val="6"/>
        </w:rPr>
        <w:t>Kierunek: INFORMATYKA STOSOWANA</w:t>
        <w:br/>
      </w:r>
      <w:r>
        <w:rPr>
          <w:rFonts w:ascii="Times New Roman" w:hAnsi="Times New Roman" w:eastAsia="Times New Roman"/>
          <w:b w:val="0"/>
          <w:color w:val="000000"/>
          <w:sz w:val="24"/>
          <w:spacing w:val="6"/>
        </w:rPr>
        <w:t>Zakres treści: Programowanie aplikacji</w:t>
        <w:br/>
      </w:r>
      <w:r>
        <w:rPr>
          <w:rFonts w:ascii="Times New Roman" w:hAnsi="Times New Roman" w:eastAsia="Times New Roman"/>
          <w:b w:val="0"/>
          <w:color w:val="000000"/>
          <w:sz w:val="24"/>
          <w:spacing w:val="6"/>
        </w:rPr>
        <w:t>Nr albumu: 15195</w:t>
        <w:br/>
        <w:br/>
      </w:r>
      <w:r>
        <w:rPr>
          <w:rFonts w:ascii="Times New Roman" w:hAnsi="Times New Roman" w:eastAsia="Times New Roman"/>
          <w:b/>
          <w:color w:val="000000"/>
          <w:sz w:val="28"/>
          <w:spacing w:val="6"/>
        </w:rPr>
        <w:t>Krzysztof Rak</w:t>
        <w:br/>
        <w:br/>
      </w:r>
      <w:r>
        <w:rPr>
          <w:rFonts w:ascii="Times New Roman" w:hAnsi="Times New Roman" w:eastAsia="Times New Roman"/>
          <w:b/>
          <w:color w:val="000000"/>
          <w:sz w:val="30"/>
          <w:spacing w:val="6"/>
        </w:rPr>
        <w:t>Projekt i implementacja frontendowej części systemu CRM</w:t>
        <w:br/>
        <w:t>do zarządzania studiem treningu personalnego</w:t>
      </w:r>
    </w:p>
    <w:p/>
    <w:p/>
    <w:p/>
    <w:p/>
    <w:p/>
    <w:p/>
    <w:p/>
    <w:p/>
    <w:p/>
    <w:p/>
    <w:p>
      <w:pPr>
        <w:jc w:val="right"/>
      </w:pPr>
      <w:r>
        <w:rPr>
          <w:rFonts w:ascii="Times New Roman" w:hAnsi="Times New Roman" w:eastAsia="Times New Roman"/>
          <w:b/>
          <w:color w:val="000000"/>
          <w:sz w:val="24"/>
          <w:spacing w:val="6"/>
        </w:rPr>
        <w:t>Praca inżynierska</w:t>
        <w:br/>
      </w:r>
      <w:r>
        <w:rPr>
          <w:rFonts w:ascii="Times New Roman" w:hAnsi="Times New Roman" w:eastAsia="Times New Roman"/>
          <w:color w:val="000000"/>
          <w:sz w:val="24"/>
          <w:spacing w:val="6"/>
        </w:rPr>
        <w:t>napisana pod kierunkiem</w:t>
        <w:br/>
      </w:r>
      <w:r>
        <w:rPr>
          <w:rFonts w:ascii="Times New Roman" w:hAnsi="Times New Roman" w:eastAsia="Times New Roman"/>
          <w:color w:val="000000"/>
          <w:sz w:val="24"/>
          <w:spacing w:val="6"/>
        </w:rPr>
        <w:t>dra hab. inż. Jana Kowalskiego, prof. UDSW Ideis</w:t>
      </w:r>
    </w:p>
    <w:p>
      <w:pPr>
        <w:sectPr>
          <w:pgSz w:w="11906" w:h="16838"/>
          <w:pgMar w:top="567" w:right="567" w:bottom="567" w:left="567" w:header="720" w:footer="720" w:gutter="0"/>
          <w:cols w:space="720"/>
          <w:titlePg/>
          <w:docGrid w:linePitch="360"/>
        </w:sectPr>
      </w:pPr>
    </w:p>
    <w:p>
      <w:pPr>
        <w:spacing w:after="200"/>
        <w:jc w:val="left"/>
      </w:pPr>
      <w:r>
        <w:rPr>
          <w:rFonts w:ascii="Times New Roman" w:hAnsi="Times New Roman" w:eastAsia="Times New Roman"/>
          <w:b/>
          <w:color w:val="000000"/>
          <w:sz w:val="24"/>
          <w:spacing w:val="6"/>
        </w:rPr>
        <w:t>Spis treści</w:t>
      </w:r>
    </w:p>
    <w:p>
      <w:pPr>
        <w:pStyle w:val="RakTOCEntry"/>
        <w:tabs>
          <w:tab w:pos="9071" w:val="right" w:leader="dot"/>
        </w:tabs>
        <w:ind w:left="0"/>
        <w:jc w:val="left"/>
      </w:pPr>
      <w:hyperlink w:anchor="Wst_p" w:history="1">
        <w:r>
          <w:rPr>
            <w:rFonts w:ascii="Times New Roman" w:hAnsi="Times New Roman" w:eastAsia="Times New Roman"/>
            <w:color w:val="000000"/>
            <w:u w:val="none"/>
            <w:sz w:val="24"/>
            <w:spacing w:val="6"/>
          </w:rPr>
          <w:t>Wstęp</w:t>
        </w:r>
      </w:hyperlink>
      <w:r>
        <w:rPr>
          <w:rFonts w:ascii="Times New Roman" w:hAnsi="Times New Roman" w:eastAsia="Times New Roman"/>
          <w:color w:val="000000"/>
          <w:sz w:val="24"/>
          <w:spacing w:val="6"/>
        </w:rPr>
        <w:tab/>
      </w:r>
      <w:hyperlink w:anchor="Wst_p" w:history="1">
        <w:r>
          <w:rPr>
            <w:rFonts w:ascii="Times New Roman" w:hAnsi="Times New Roman" w:eastAsia="Times New Roman"/>
            <w:color w:val="000000"/>
            <w:u w:val="none"/>
            <w:sz w:val="24"/>
            <w:spacing w:val="6"/>
          </w:rPr>
          <w:t>3</w:t>
        </w:r>
      </w:hyperlink>
    </w:p>
    <w:p>
      <w:pPr>
        <w:pStyle w:val="RakTOCEntry"/>
        <w:tabs>
          <w:tab w:pos="9071" w:val="right" w:leader="dot"/>
        </w:tabs>
        <w:ind w:left="0"/>
        <w:jc w:val="left"/>
      </w:pPr>
      <w:hyperlink w:anchor="Rozdzia_1_Analiza_problemu_oraz_" w:history="1">
        <w:r>
          <w:rPr>
            <w:rFonts w:ascii="Times New Roman" w:hAnsi="Times New Roman" w:eastAsia="Times New Roman"/>
            <w:color w:val="000000"/>
            <w:u w:val="none"/>
            <w:sz w:val="24"/>
            <w:spacing w:val="6"/>
          </w:rPr>
          <w:t>Rozdział 1. Analiza problemu oraz założenia projektowe</w:t>
        </w:r>
      </w:hyperlink>
      <w:r>
        <w:rPr>
          <w:rFonts w:ascii="Times New Roman" w:hAnsi="Times New Roman" w:eastAsia="Times New Roman"/>
          <w:color w:val="000000"/>
          <w:sz w:val="24"/>
          <w:spacing w:val="6"/>
        </w:rPr>
        <w:tab/>
      </w:r>
      <w:hyperlink w:anchor="Rozdzia_1_Analiza_problemu_oraz_" w:history="1">
        <w:r>
          <w:rPr>
            <w:rFonts w:ascii="Times New Roman" w:hAnsi="Times New Roman" w:eastAsia="Times New Roman"/>
            <w:color w:val="000000"/>
            <w:u w:val="none"/>
            <w:sz w:val="24"/>
            <w:spacing w:val="6"/>
          </w:rPr>
          <w:t>6</w:t>
        </w:r>
      </w:hyperlink>
    </w:p>
    <w:p>
      <w:pPr>
        <w:pStyle w:val="RakTOCEntry"/>
        <w:tabs>
          <w:tab w:pos="9071" w:val="right" w:leader="dot"/>
        </w:tabs>
        <w:ind w:left="312"/>
        <w:jc w:val="left"/>
      </w:pPr>
      <w:hyperlink w:anchor="h_1_1_Charakterystyka_system_w_CRM" w:history="1">
        <w:r>
          <w:rPr>
            <w:rFonts w:ascii="Times New Roman" w:hAnsi="Times New Roman" w:eastAsia="Times New Roman"/>
            <w:color w:val="000000"/>
            <w:u w:val="none"/>
            <w:sz w:val="24"/>
            <w:spacing w:val="6"/>
          </w:rPr>
          <w:t>1.1. Charakterystyka systemów CRM</w:t>
        </w:r>
      </w:hyperlink>
      <w:r>
        <w:rPr>
          <w:rFonts w:ascii="Times New Roman" w:hAnsi="Times New Roman" w:eastAsia="Times New Roman"/>
          <w:color w:val="000000"/>
          <w:sz w:val="24"/>
          <w:spacing w:val="6"/>
        </w:rPr>
        <w:tab/>
      </w:r>
      <w:hyperlink w:anchor="h_1_1_Charakterystyka_system_w_CRM" w:history="1">
        <w:r>
          <w:rPr>
            <w:rFonts w:ascii="Times New Roman" w:hAnsi="Times New Roman" w:eastAsia="Times New Roman"/>
            <w:color w:val="000000"/>
            <w:u w:val="none"/>
            <w:sz w:val="24"/>
            <w:spacing w:val="6"/>
          </w:rPr>
          <w:t>6</w:t>
        </w:r>
      </w:hyperlink>
    </w:p>
    <w:p>
      <w:pPr>
        <w:pStyle w:val="RakTOCEntry"/>
        <w:tabs>
          <w:tab w:pos="9071" w:val="right" w:leader="dot"/>
        </w:tabs>
        <w:ind w:left="312"/>
        <w:jc w:val="left"/>
      </w:pPr>
      <w:hyperlink w:anchor="h_1_2_Potrzeby_u_ytkownik_w_aplika" w:history="1">
        <w:r>
          <w:rPr>
            <w:rFonts w:ascii="Times New Roman" w:hAnsi="Times New Roman" w:eastAsia="Times New Roman"/>
            <w:color w:val="000000"/>
            <w:u w:val="none"/>
            <w:sz w:val="24"/>
            <w:spacing w:val="6"/>
          </w:rPr>
          <w:t>1.2. Potrzeby użytkowników aplikacji</w:t>
        </w:r>
      </w:hyperlink>
      <w:r>
        <w:rPr>
          <w:rFonts w:ascii="Times New Roman" w:hAnsi="Times New Roman" w:eastAsia="Times New Roman"/>
          <w:color w:val="000000"/>
          <w:sz w:val="24"/>
          <w:spacing w:val="6"/>
        </w:rPr>
        <w:tab/>
      </w:r>
      <w:hyperlink w:anchor="h_1_2_Potrzeby_u_ytkownik_w_aplika" w:history="1">
        <w:r>
          <w:rPr>
            <w:rFonts w:ascii="Times New Roman" w:hAnsi="Times New Roman" w:eastAsia="Times New Roman"/>
            <w:color w:val="000000"/>
            <w:u w:val="none"/>
            <w:sz w:val="24"/>
            <w:spacing w:val="6"/>
          </w:rPr>
          <w:t>6</w:t>
        </w:r>
      </w:hyperlink>
    </w:p>
    <w:p>
      <w:pPr>
        <w:pStyle w:val="RakTOCEntry"/>
        <w:tabs>
          <w:tab w:pos="9071" w:val="right" w:leader="dot"/>
        </w:tabs>
        <w:ind w:left="312"/>
        <w:jc w:val="left"/>
      </w:pPr>
      <w:hyperlink w:anchor="h_1_3_Wymagania_dla_interfejsu_apl" w:history="1">
        <w:r>
          <w:rPr>
            <w:rFonts w:ascii="Times New Roman" w:hAnsi="Times New Roman" w:eastAsia="Times New Roman"/>
            <w:color w:val="000000"/>
            <w:u w:val="none"/>
            <w:sz w:val="24"/>
            <w:spacing w:val="6"/>
          </w:rPr>
          <w:t>1.3. Wymagania dla interfejsu aplikacji webowej</w:t>
        </w:r>
      </w:hyperlink>
      <w:r>
        <w:rPr>
          <w:rFonts w:ascii="Times New Roman" w:hAnsi="Times New Roman" w:eastAsia="Times New Roman"/>
          <w:color w:val="000000"/>
          <w:sz w:val="24"/>
          <w:spacing w:val="6"/>
        </w:rPr>
        <w:tab/>
      </w:r>
      <w:hyperlink w:anchor="h_1_3_Wymagania_dla_interfejsu_apl" w:history="1">
        <w:r>
          <w:rPr>
            <w:rFonts w:ascii="Times New Roman" w:hAnsi="Times New Roman" w:eastAsia="Times New Roman"/>
            <w:color w:val="000000"/>
            <w:u w:val="none"/>
            <w:sz w:val="24"/>
            <w:spacing w:val="6"/>
          </w:rPr>
          <w:t>6</w:t>
        </w:r>
      </w:hyperlink>
    </w:p>
    <w:p>
      <w:pPr>
        <w:pStyle w:val="RakTOCEntry"/>
        <w:tabs>
          <w:tab w:pos="9071" w:val="right" w:leader="dot"/>
        </w:tabs>
        <w:ind w:left="312"/>
        <w:jc w:val="left"/>
      </w:pPr>
      <w:hyperlink w:anchor="h_1_4_Wnioski_z_analizy_problemu" w:history="1">
        <w:r>
          <w:rPr>
            <w:rFonts w:ascii="Times New Roman" w:hAnsi="Times New Roman" w:eastAsia="Times New Roman"/>
            <w:color w:val="000000"/>
            <w:u w:val="none"/>
            <w:sz w:val="24"/>
            <w:spacing w:val="6"/>
          </w:rPr>
          <w:t>1.4. Wnioski z analizy problemu</w:t>
        </w:r>
      </w:hyperlink>
      <w:r>
        <w:rPr>
          <w:rFonts w:ascii="Times New Roman" w:hAnsi="Times New Roman" w:eastAsia="Times New Roman"/>
          <w:color w:val="000000"/>
          <w:sz w:val="24"/>
          <w:spacing w:val="6"/>
        </w:rPr>
        <w:tab/>
      </w:r>
      <w:hyperlink w:anchor="h_1_4_Wnioski_z_analizy_problemu" w:history="1">
        <w:r>
          <w:rPr>
            <w:rFonts w:ascii="Times New Roman" w:hAnsi="Times New Roman" w:eastAsia="Times New Roman"/>
            <w:color w:val="000000"/>
            <w:u w:val="none"/>
            <w:sz w:val="24"/>
            <w:spacing w:val="6"/>
          </w:rPr>
          <w:t>6</w:t>
        </w:r>
      </w:hyperlink>
    </w:p>
    <w:p>
      <w:pPr>
        <w:pStyle w:val="RakTOCEntry"/>
        <w:tabs>
          <w:tab w:pos="9071" w:val="right" w:leader="dot"/>
        </w:tabs>
        <w:ind w:left="0"/>
        <w:jc w:val="left"/>
      </w:pPr>
      <w:hyperlink w:anchor="Rozdzia_2_Projekt_frontendowej_c" w:history="1">
        <w:r>
          <w:rPr>
            <w:rFonts w:ascii="Times New Roman" w:hAnsi="Times New Roman" w:eastAsia="Times New Roman"/>
            <w:color w:val="000000"/>
            <w:u w:val="none"/>
            <w:sz w:val="24"/>
            <w:spacing w:val="6"/>
          </w:rPr>
          <w:t>Rozdział 2. Projekt frontendowej części systemu</w:t>
        </w:r>
      </w:hyperlink>
      <w:r>
        <w:rPr>
          <w:rFonts w:ascii="Times New Roman" w:hAnsi="Times New Roman" w:eastAsia="Times New Roman"/>
          <w:color w:val="000000"/>
          <w:sz w:val="24"/>
          <w:spacing w:val="6"/>
        </w:rPr>
        <w:tab/>
      </w:r>
      <w:hyperlink w:anchor="Rozdzia_2_Projekt_frontendowej_c" w:history="1">
        <w:r>
          <w:rPr>
            <w:rFonts w:ascii="Times New Roman" w:hAnsi="Times New Roman" w:eastAsia="Times New Roman"/>
            <w:color w:val="000000"/>
            <w:u w:val="none"/>
            <w:sz w:val="24"/>
            <w:spacing w:val="6"/>
          </w:rPr>
          <w:t>6</w:t>
        </w:r>
      </w:hyperlink>
    </w:p>
    <w:p>
      <w:pPr>
        <w:pStyle w:val="RakTOCEntry"/>
        <w:tabs>
          <w:tab w:pos="9071" w:val="right" w:leader="dot"/>
        </w:tabs>
        <w:ind w:left="312"/>
        <w:jc w:val="left"/>
      </w:pPr>
      <w:hyperlink w:anchor="h_2_1_Cel_i_zakres_projektu" w:history="1">
        <w:r>
          <w:rPr>
            <w:rFonts w:ascii="Times New Roman" w:hAnsi="Times New Roman" w:eastAsia="Times New Roman"/>
            <w:color w:val="000000"/>
            <w:u w:val="none"/>
            <w:sz w:val="24"/>
            <w:spacing w:val="6"/>
          </w:rPr>
          <w:t>2.1. Cel i zakres projektu</w:t>
        </w:r>
      </w:hyperlink>
      <w:r>
        <w:rPr>
          <w:rFonts w:ascii="Times New Roman" w:hAnsi="Times New Roman" w:eastAsia="Times New Roman"/>
          <w:color w:val="000000"/>
          <w:sz w:val="24"/>
          <w:spacing w:val="6"/>
        </w:rPr>
        <w:tab/>
      </w:r>
      <w:hyperlink w:anchor="h_2_1_Cel_i_zakres_projektu" w:history="1">
        <w:r>
          <w:rPr>
            <w:rFonts w:ascii="Times New Roman" w:hAnsi="Times New Roman" w:eastAsia="Times New Roman"/>
            <w:color w:val="000000"/>
            <w:u w:val="none"/>
            <w:sz w:val="24"/>
            <w:spacing w:val="6"/>
          </w:rPr>
          <w:t>7</w:t>
        </w:r>
      </w:hyperlink>
    </w:p>
    <w:p>
      <w:pPr>
        <w:pStyle w:val="RakTOCEntry"/>
        <w:tabs>
          <w:tab w:pos="9071" w:val="right" w:leader="dot"/>
        </w:tabs>
        <w:ind w:left="312"/>
        <w:jc w:val="left"/>
      </w:pPr>
      <w:hyperlink w:anchor="h_2_2_Struktura_widok_w_aplikacji" w:history="1">
        <w:r>
          <w:rPr>
            <w:rFonts w:ascii="Times New Roman" w:hAnsi="Times New Roman" w:eastAsia="Times New Roman"/>
            <w:color w:val="000000"/>
            <w:u w:val="none"/>
            <w:sz w:val="24"/>
            <w:spacing w:val="6"/>
          </w:rPr>
          <w:t>2.2. Struktura widoków aplikacji</w:t>
        </w:r>
      </w:hyperlink>
      <w:r>
        <w:rPr>
          <w:rFonts w:ascii="Times New Roman" w:hAnsi="Times New Roman" w:eastAsia="Times New Roman"/>
          <w:color w:val="000000"/>
          <w:sz w:val="24"/>
          <w:spacing w:val="6"/>
        </w:rPr>
        <w:tab/>
      </w:r>
      <w:hyperlink w:anchor="h_2_2_Struktura_widok_w_aplikacji" w:history="1">
        <w:r>
          <w:rPr>
            <w:rFonts w:ascii="Times New Roman" w:hAnsi="Times New Roman" w:eastAsia="Times New Roman"/>
            <w:color w:val="000000"/>
            <w:u w:val="none"/>
            <w:sz w:val="24"/>
            <w:spacing w:val="6"/>
          </w:rPr>
          <w:t>7</w:t>
        </w:r>
      </w:hyperlink>
    </w:p>
    <w:p>
      <w:pPr>
        <w:pStyle w:val="RakTOCEntry"/>
        <w:tabs>
          <w:tab w:pos="9071" w:val="right" w:leader="dot"/>
        </w:tabs>
        <w:ind w:left="312"/>
        <w:jc w:val="left"/>
      </w:pPr>
      <w:hyperlink w:anchor="h_2_3_Projekt_interfejsu_u_ytkowni" w:history="1">
        <w:r>
          <w:rPr>
            <w:rFonts w:ascii="Times New Roman" w:hAnsi="Times New Roman" w:eastAsia="Times New Roman"/>
            <w:color w:val="000000"/>
            <w:u w:val="none"/>
            <w:sz w:val="24"/>
            <w:spacing w:val="6"/>
          </w:rPr>
          <w:t>2.3. Projekt interfejsu użytkownika</w:t>
        </w:r>
      </w:hyperlink>
      <w:r>
        <w:rPr>
          <w:rFonts w:ascii="Times New Roman" w:hAnsi="Times New Roman" w:eastAsia="Times New Roman"/>
          <w:color w:val="000000"/>
          <w:sz w:val="24"/>
          <w:spacing w:val="6"/>
        </w:rPr>
        <w:tab/>
      </w:r>
      <w:hyperlink w:anchor="h_2_3_Projekt_interfejsu_u_ytkowni" w:history="1">
        <w:r>
          <w:rPr>
            <w:rFonts w:ascii="Times New Roman" w:hAnsi="Times New Roman" w:eastAsia="Times New Roman"/>
            <w:color w:val="000000"/>
            <w:u w:val="none"/>
            <w:sz w:val="24"/>
            <w:spacing w:val="6"/>
          </w:rPr>
          <w:t>7</w:t>
        </w:r>
      </w:hyperlink>
    </w:p>
    <w:p>
      <w:pPr>
        <w:pStyle w:val="RakTOCEntry"/>
        <w:tabs>
          <w:tab w:pos="9071" w:val="right" w:leader="dot"/>
        </w:tabs>
        <w:ind w:left="312"/>
        <w:jc w:val="left"/>
      </w:pPr>
      <w:hyperlink w:anchor="h_2_4_Komunikacja_z_API" w:history="1">
        <w:r>
          <w:rPr>
            <w:rFonts w:ascii="Times New Roman" w:hAnsi="Times New Roman" w:eastAsia="Times New Roman"/>
            <w:color w:val="000000"/>
            <w:u w:val="none"/>
            <w:sz w:val="24"/>
            <w:spacing w:val="6"/>
          </w:rPr>
          <w:t>2.4. Komunikacja z API</w:t>
        </w:r>
      </w:hyperlink>
      <w:r>
        <w:rPr>
          <w:rFonts w:ascii="Times New Roman" w:hAnsi="Times New Roman" w:eastAsia="Times New Roman"/>
          <w:color w:val="000000"/>
          <w:sz w:val="24"/>
          <w:spacing w:val="6"/>
        </w:rPr>
        <w:tab/>
      </w:r>
      <w:hyperlink w:anchor="h_2_4_Komunikacja_z_API" w:history="1">
        <w:r>
          <w:rPr>
            <w:rFonts w:ascii="Times New Roman" w:hAnsi="Times New Roman" w:eastAsia="Times New Roman"/>
            <w:color w:val="000000"/>
            <w:u w:val="none"/>
            <w:sz w:val="24"/>
            <w:spacing w:val="6"/>
          </w:rPr>
          <w:t>7</w:t>
        </w:r>
      </w:hyperlink>
    </w:p>
    <w:p>
      <w:pPr>
        <w:pStyle w:val="RakTOCEntry"/>
        <w:tabs>
          <w:tab w:pos="9071" w:val="right" w:leader="dot"/>
        </w:tabs>
        <w:ind w:left="0"/>
        <w:jc w:val="left"/>
      </w:pPr>
      <w:hyperlink w:anchor="Rozdzia_3_Implementacja_aplikacj" w:history="1">
        <w:r>
          <w:rPr>
            <w:rFonts w:ascii="Times New Roman" w:hAnsi="Times New Roman" w:eastAsia="Times New Roman"/>
            <w:color w:val="000000"/>
            <w:u w:val="none"/>
            <w:sz w:val="24"/>
            <w:spacing w:val="6"/>
          </w:rPr>
          <w:t>Rozdział 3. Implementacja aplikacji frontendowej</w:t>
        </w:r>
      </w:hyperlink>
      <w:r>
        <w:rPr>
          <w:rFonts w:ascii="Times New Roman" w:hAnsi="Times New Roman" w:eastAsia="Times New Roman"/>
          <w:color w:val="000000"/>
          <w:sz w:val="24"/>
          <w:spacing w:val="6"/>
        </w:rPr>
        <w:tab/>
      </w:r>
      <w:hyperlink w:anchor="Rozdzia_3_Implementacja_aplikacj" w:history="1">
        <w:r>
          <w:rPr>
            <w:rFonts w:ascii="Times New Roman" w:hAnsi="Times New Roman" w:eastAsia="Times New Roman"/>
            <w:color w:val="000000"/>
            <w:u w:val="none"/>
            <w:sz w:val="24"/>
            <w:spacing w:val="6"/>
          </w:rPr>
          <w:t>8</w:t>
        </w:r>
      </w:hyperlink>
    </w:p>
    <w:p>
      <w:pPr>
        <w:pStyle w:val="RakTOCEntry"/>
        <w:tabs>
          <w:tab w:pos="9071" w:val="right" w:leader="dot"/>
        </w:tabs>
        <w:ind w:left="312"/>
        <w:jc w:val="left"/>
      </w:pPr>
      <w:hyperlink w:anchor="h_3_1_Zastosowane_technologie_fron" w:history="1">
        <w:r>
          <w:rPr>
            <w:rFonts w:ascii="Times New Roman" w:hAnsi="Times New Roman" w:eastAsia="Times New Roman"/>
            <w:color w:val="000000"/>
            <w:u w:val="none"/>
            <w:sz w:val="24"/>
            <w:spacing w:val="6"/>
          </w:rPr>
          <w:t>3.1. Zastosowane technologie frontendowe</w:t>
        </w:r>
      </w:hyperlink>
      <w:r>
        <w:rPr>
          <w:rFonts w:ascii="Times New Roman" w:hAnsi="Times New Roman" w:eastAsia="Times New Roman"/>
          <w:color w:val="000000"/>
          <w:sz w:val="24"/>
          <w:spacing w:val="6"/>
        </w:rPr>
        <w:tab/>
      </w:r>
      <w:hyperlink w:anchor="h_3_1_Zastosowane_technologie_fron" w:history="1">
        <w:r>
          <w:rPr>
            <w:rFonts w:ascii="Times New Roman" w:hAnsi="Times New Roman" w:eastAsia="Times New Roman"/>
            <w:color w:val="000000"/>
            <w:u w:val="none"/>
            <w:sz w:val="24"/>
            <w:spacing w:val="6"/>
          </w:rPr>
          <w:t>8</w:t>
        </w:r>
      </w:hyperlink>
    </w:p>
    <w:p>
      <w:pPr>
        <w:pStyle w:val="RakTOCEntry"/>
        <w:tabs>
          <w:tab w:pos="9071" w:val="right" w:leader="dot"/>
        </w:tabs>
        <w:ind w:left="312"/>
        <w:jc w:val="left"/>
      </w:pPr>
      <w:hyperlink w:anchor="h_3_2_Implementacja_komponent_w_i_" w:history="1">
        <w:r>
          <w:rPr>
            <w:rFonts w:ascii="Times New Roman" w:hAnsi="Times New Roman" w:eastAsia="Times New Roman"/>
            <w:color w:val="000000"/>
            <w:u w:val="none"/>
            <w:sz w:val="24"/>
            <w:spacing w:val="6"/>
          </w:rPr>
          <w:t>3.2. Implementacja komponentów i widoków</w:t>
        </w:r>
      </w:hyperlink>
      <w:r>
        <w:rPr>
          <w:rFonts w:ascii="Times New Roman" w:hAnsi="Times New Roman" w:eastAsia="Times New Roman"/>
          <w:color w:val="000000"/>
          <w:sz w:val="24"/>
          <w:spacing w:val="6"/>
        </w:rPr>
        <w:tab/>
      </w:r>
      <w:hyperlink w:anchor="h_3_2_Implementacja_komponent_w_i_" w:history="1">
        <w:r>
          <w:rPr>
            <w:rFonts w:ascii="Times New Roman" w:hAnsi="Times New Roman" w:eastAsia="Times New Roman"/>
            <w:color w:val="000000"/>
            <w:u w:val="none"/>
            <w:sz w:val="24"/>
            <w:spacing w:val="6"/>
          </w:rPr>
          <w:t>8</w:t>
        </w:r>
      </w:hyperlink>
    </w:p>
    <w:p>
      <w:pPr>
        <w:pStyle w:val="RakTOCEntry"/>
        <w:tabs>
          <w:tab w:pos="9071" w:val="right" w:leader="dot"/>
        </w:tabs>
        <w:ind w:left="312"/>
        <w:jc w:val="left"/>
      </w:pPr>
      <w:hyperlink w:anchor="h_3_3_Obs_uga_formularzy_b_d_w_i_k" w:history="1">
        <w:r>
          <w:rPr>
            <w:rFonts w:ascii="Times New Roman" w:hAnsi="Times New Roman" w:eastAsia="Times New Roman"/>
            <w:color w:val="000000"/>
            <w:u w:val="none"/>
            <w:sz w:val="24"/>
            <w:spacing w:val="6"/>
          </w:rPr>
          <w:t>3.3. Obsługa formularzy, błędów i komunikatów</w:t>
        </w:r>
      </w:hyperlink>
      <w:r>
        <w:rPr>
          <w:rFonts w:ascii="Times New Roman" w:hAnsi="Times New Roman" w:eastAsia="Times New Roman"/>
          <w:color w:val="000000"/>
          <w:sz w:val="24"/>
          <w:spacing w:val="6"/>
        </w:rPr>
        <w:tab/>
      </w:r>
      <w:hyperlink w:anchor="h_3_3_Obs_uga_formularzy_b_d_w_i_k" w:history="1">
        <w:r>
          <w:rPr>
            <w:rFonts w:ascii="Times New Roman" w:hAnsi="Times New Roman" w:eastAsia="Times New Roman"/>
            <w:color w:val="000000"/>
            <w:u w:val="none"/>
            <w:sz w:val="24"/>
            <w:spacing w:val="6"/>
          </w:rPr>
          <w:t>8</w:t>
        </w:r>
      </w:hyperlink>
    </w:p>
    <w:p>
      <w:pPr>
        <w:pStyle w:val="RakTOCEntry"/>
        <w:tabs>
          <w:tab w:pos="9071" w:val="right" w:leader="dot"/>
        </w:tabs>
        <w:ind w:left="312"/>
        <w:jc w:val="left"/>
      </w:pPr>
      <w:hyperlink w:anchor="h_3_4_Responsywno_i_dostosowanie_d" w:history="1">
        <w:r>
          <w:rPr>
            <w:rFonts w:ascii="Times New Roman" w:hAnsi="Times New Roman" w:eastAsia="Times New Roman"/>
            <w:color w:val="000000"/>
            <w:u w:val="none"/>
            <w:sz w:val="24"/>
            <w:spacing w:val="6"/>
          </w:rPr>
          <w:t>3.4. Responsywność i dostosowanie do urządzeń mobilnych</w:t>
        </w:r>
      </w:hyperlink>
      <w:r>
        <w:rPr>
          <w:rFonts w:ascii="Times New Roman" w:hAnsi="Times New Roman" w:eastAsia="Times New Roman"/>
          <w:color w:val="000000"/>
          <w:sz w:val="24"/>
          <w:spacing w:val="6"/>
        </w:rPr>
        <w:tab/>
      </w:r>
      <w:hyperlink w:anchor="h_3_4_Responsywno_i_dostosowanie_d" w:history="1">
        <w:r>
          <w:rPr>
            <w:rFonts w:ascii="Times New Roman" w:hAnsi="Times New Roman" w:eastAsia="Times New Roman"/>
            <w:color w:val="000000"/>
            <w:u w:val="none"/>
            <w:sz w:val="24"/>
            <w:spacing w:val="6"/>
          </w:rPr>
          <w:t>8</w:t>
        </w:r>
      </w:hyperlink>
    </w:p>
    <w:p>
      <w:pPr>
        <w:pStyle w:val="RakTOCEntry"/>
        <w:tabs>
          <w:tab w:pos="9071" w:val="right" w:leader="dot"/>
        </w:tabs>
        <w:ind w:left="0"/>
        <w:jc w:val="left"/>
      </w:pPr>
      <w:hyperlink w:anchor="Podsumowanie" w:history="1">
        <w:r>
          <w:rPr>
            <w:rFonts w:ascii="Times New Roman" w:hAnsi="Times New Roman" w:eastAsia="Times New Roman"/>
            <w:color w:val="000000"/>
            <w:u w:val="none"/>
            <w:sz w:val="24"/>
            <w:spacing w:val="6"/>
          </w:rPr>
          <w:t>Podsumowanie</w:t>
        </w:r>
      </w:hyperlink>
      <w:r>
        <w:rPr>
          <w:rFonts w:ascii="Times New Roman" w:hAnsi="Times New Roman" w:eastAsia="Times New Roman"/>
          <w:color w:val="000000"/>
          <w:sz w:val="24"/>
          <w:spacing w:val="6"/>
        </w:rPr>
        <w:tab/>
      </w:r>
      <w:hyperlink w:anchor="Podsumowanie" w:history="1">
        <w:r>
          <w:rPr>
            <w:rFonts w:ascii="Times New Roman" w:hAnsi="Times New Roman" w:eastAsia="Times New Roman"/>
            <w:color w:val="000000"/>
            <w:u w:val="none"/>
            <w:sz w:val="24"/>
            <w:spacing w:val="6"/>
          </w:rPr>
          <w:t>8</w:t>
        </w:r>
      </w:hyperlink>
    </w:p>
    <w:p>
      <w:pPr>
        <w:pStyle w:val="RakTOCEntry"/>
        <w:tabs>
          <w:tab w:pos="9071" w:val="right" w:leader="dot"/>
        </w:tabs>
        <w:ind w:left="0"/>
        <w:jc w:val="left"/>
      </w:pPr>
      <w:hyperlink w:anchor="Bibliografia" w:history="1">
        <w:r>
          <w:rPr>
            <w:rFonts w:ascii="Times New Roman" w:hAnsi="Times New Roman" w:eastAsia="Times New Roman"/>
            <w:color w:val="000000"/>
            <w:u w:val="none"/>
            <w:sz w:val="24"/>
            <w:spacing w:val="6"/>
          </w:rPr>
          <w:t>Bibliografia</w:t>
        </w:r>
      </w:hyperlink>
      <w:r>
        <w:rPr>
          <w:rFonts w:ascii="Times New Roman" w:hAnsi="Times New Roman" w:eastAsia="Times New Roman"/>
          <w:color w:val="000000"/>
          <w:sz w:val="24"/>
          <w:spacing w:val="6"/>
        </w:rPr>
        <w:tab/>
      </w:r>
      <w:hyperlink w:anchor="Bibliografia" w:history="1">
        <w:r>
          <w:rPr>
            <w:rFonts w:ascii="Times New Roman" w:hAnsi="Times New Roman" w:eastAsia="Times New Roman"/>
            <w:color w:val="000000"/>
            <w:u w:val="none"/>
            <w:sz w:val="24"/>
            <w:spacing w:val="6"/>
          </w:rPr>
          <w:t>9</w:t>
        </w:r>
      </w:hyperlink>
    </w:p>
    <w:p>
      <w:pPr>
        <w:pStyle w:val="RakTOCEntry"/>
        <w:tabs>
          <w:tab w:pos="9071" w:val="right" w:leader="dot"/>
        </w:tabs>
        <w:ind w:left="0"/>
        <w:jc w:val="left"/>
      </w:pPr>
      <w:hyperlink w:anchor="Spis_tabel" w:history="1">
        <w:r>
          <w:rPr>
            <w:rFonts w:ascii="Times New Roman" w:hAnsi="Times New Roman" w:eastAsia="Times New Roman"/>
            <w:color w:val="000000"/>
            <w:u w:val="none"/>
            <w:sz w:val="24"/>
            <w:spacing w:val="6"/>
          </w:rPr>
          <w:t>Spis tabel</w:t>
        </w:r>
      </w:hyperlink>
      <w:r>
        <w:rPr>
          <w:rFonts w:ascii="Times New Roman" w:hAnsi="Times New Roman" w:eastAsia="Times New Roman"/>
          <w:color w:val="000000"/>
          <w:sz w:val="24"/>
          <w:spacing w:val="6"/>
        </w:rPr>
        <w:tab/>
      </w:r>
      <w:hyperlink w:anchor="Spis_tabel" w:history="1">
        <w:r>
          <w:rPr>
            <w:rFonts w:ascii="Times New Roman" w:hAnsi="Times New Roman" w:eastAsia="Times New Roman"/>
            <w:color w:val="000000"/>
            <w:u w:val="none"/>
            <w:sz w:val="24"/>
            <w:spacing w:val="6"/>
          </w:rPr>
          <w:t>10</w:t>
        </w:r>
      </w:hyperlink>
    </w:p>
    <w:p>
      <w:pPr>
        <w:pStyle w:val="RakTOCEntry"/>
        <w:tabs>
          <w:tab w:pos="9071" w:val="right" w:leader="dot"/>
        </w:tabs>
        <w:ind w:left="0"/>
        <w:jc w:val="left"/>
      </w:pPr>
      <w:hyperlink w:anchor="Spis_rysunk_w" w:history="1">
        <w:r>
          <w:rPr>
            <w:rFonts w:ascii="Times New Roman" w:hAnsi="Times New Roman" w:eastAsia="Times New Roman"/>
            <w:color w:val="000000"/>
            <w:u w:val="none"/>
            <w:sz w:val="24"/>
            <w:spacing w:val="6"/>
          </w:rPr>
          <w:t>Spis rysunków</w:t>
        </w:r>
      </w:hyperlink>
      <w:r>
        <w:rPr>
          <w:rFonts w:ascii="Times New Roman" w:hAnsi="Times New Roman" w:eastAsia="Times New Roman"/>
          <w:color w:val="000000"/>
          <w:sz w:val="24"/>
          <w:spacing w:val="6"/>
        </w:rPr>
        <w:tab/>
      </w:r>
      <w:hyperlink w:anchor="Spis_rysunk_w" w:history="1">
        <w:r>
          <w:rPr>
            <w:rFonts w:ascii="Times New Roman" w:hAnsi="Times New Roman" w:eastAsia="Times New Roman"/>
            <w:color w:val="000000"/>
            <w:u w:val="none"/>
            <w:sz w:val="24"/>
            <w:spacing w:val="6"/>
          </w:rPr>
          <w:t>11</w:t>
        </w:r>
      </w:hyperlink>
    </w:p>
    <w:p>
      <w:pPr>
        <w:pStyle w:val="RakTOCEntry"/>
        <w:tabs>
          <w:tab w:pos="9071" w:val="right" w:leader="dot"/>
        </w:tabs>
        <w:ind w:left="0"/>
        <w:jc w:val="left"/>
      </w:pPr>
      <w:hyperlink w:anchor="Za_czniki" w:history="1">
        <w:r>
          <w:rPr>
            <w:rFonts w:ascii="Times New Roman" w:hAnsi="Times New Roman" w:eastAsia="Times New Roman"/>
            <w:color w:val="000000"/>
            <w:u w:val="none"/>
            <w:sz w:val="24"/>
            <w:spacing w:val="6"/>
          </w:rPr>
          <w:t>Załączniki</w:t>
        </w:r>
      </w:hyperlink>
      <w:r>
        <w:rPr>
          <w:rFonts w:ascii="Times New Roman" w:hAnsi="Times New Roman" w:eastAsia="Times New Roman"/>
          <w:color w:val="000000"/>
          <w:sz w:val="24"/>
          <w:spacing w:val="6"/>
        </w:rPr>
        <w:tab/>
      </w:r>
      <w:hyperlink w:anchor="Za_czniki" w:history="1">
        <w:r>
          <w:rPr>
            <w:rFonts w:ascii="Times New Roman" w:hAnsi="Times New Roman" w:eastAsia="Times New Roman"/>
            <w:color w:val="000000"/>
            <w:u w:val="none"/>
            <w:sz w:val="24"/>
            <w:spacing w:val="6"/>
          </w:rPr>
          <w:t>12</w:t>
        </w:r>
      </w:hyperlink>
    </w:p>
    <w:p>
      <w:r>
        <w:br w:type="page"/>
      </w:r>
    </w:p>
    <w:p>
      <w:bookmarkStart w:id="1" w:name="Wst_p"/>
      <w:pPr>
        <w:pStyle w:val="Heading1"/>
      </w:pPr>
      <w:r>
        <w:rPr>
          <w:rFonts w:ascii="Times New Roman" w:hAnsi="Times New Roman" w:eastAsia="Times New Roman"/>
          <w:b/>
          <w:color w:val="000000"/>
          <w:sz w:val="24"/>
          <w:spacing w:val="6"/>
        </w:rPr>
        <w:t>Wstęp</w:t>
      </w:r>
      <w:bookmarkEnd w:id="1"/>
    </w:p>
    <w:p>
      <w:pPr>
        <w:spacing w:lineRule="auto" w:line="288" w:after="120"/>
        <w:ind w:firstLine="709"/>
        <w:jc w:val="both"/>
      </w:pPr>
      <w:r>
        <w:rPr>
          <w:rFonts w:ascii="Times New Roman" w:hAnsi="Times New Roman" w:eastAsia="Times New Roman"/>
          <w:color w:val="000000"/>
          <w:sz w:val="24"/>
          <w:spacing w:val="6"/>
        </w:rPr>
        <w:t>Współczesny rynek usług sportowych oraz treningowych rozwija się dynamicznie, a coraz większa liczba klientów korzysta z usług trenerów personalnych oraz kameralnych studiów treningowych. Wraz ze wzrostem liczby klientów rośnie również potrzeba sprawnego zarządzania informacjami, harmonogramem pracy oraz komunikacją pomiędzy osobami zaangażowanymi w proces treningowy. W wielu małych i średnich studiach nadal wykorzystywane są arkusze kalkulacyjne, komunikatory internetowe lub papierowe notatki. Takie rozwiązania mogą być wystarczające na początkowym etapie działalności, jednak z czasem utrudniają utrzymanie porządku w danych i szybki dostęp do najważniejszych informacji.</w:t>
      </w:r>
    </w:p>
    <w:p>
      <w:pPr>
        <w:spacing w:lineRule="auto" w:line="288" w:after="120"/>
        <w:ind w:firstLine="709"/>
        <w:jc w:val="both"/>
      </w:pPr>
      <w:r>
        <w:rPr>
          <w:rFonts w:ascii="Times New Roman" w:hAnsi="Times New Roman" w:eastAsia="Times New Roman"/>
          <w:color w:val="000000"/>
          <w:sz w:val="24"/>
          <w:spacing w:val="6"/>
        </w:rPr>
        <w:t>Systemy klasy CRM są wykorzystywane do porządkowania informacji o klientach oraz wspierania procesów związanych z obsługą użytkowników. W literaturze podkreśla się, że ich istotą jest gromadzenie danych w jednym miejscu oraz ułatwianie pracy osobom odpowiedzialnym za relacje z klientami [1]. W przypadku studia treningu personalnego podobne założenia można odnieść do zarządzania klientami, trenerami, pakietami treningowymi oraz zaproszeniami do systemu. Ważne jest jednak nie tylko samo przechowywanie informacji, ale również sposób ich prezentacji użytkownikowi końcowemu.</w:t>
      </w:r>
    </w:p>
    <w:p>
      <w:pPr>
        <w:spacing w:lineRule="auto" w:line="288" w:after="120"/>
        <w:ind w:firstLine="709"/>
        <w:jc w:val="both"/>
      </w:pPr>
      <w:r>
        <w:rPr>
          <w:rFonts w:ascii="Times New Roman" w:hAnsi="Times New Roman" w:eastAsia="Times New Roman"/>
          <w:color w:val="000000"/>
          <w:sz w:val="24"/>
          <w:spacing w:val="6"/>
        </w:rPr>
        <w:t>Istotnym elementem aplikacji internetowych jest jakość doświadczenia użytkownika. Według podejścia UX znaczenie ma całość kontaktu użytkownika z produktem, a nie wyłącznie pojedynczy ekran lub funkcja [2]. Z tego względu projekt systemu CRM powinien uwzględniać czytelność widoków, prostą nawigację, zrozumiałe komunikaty oraz wygodę korzystania z aplikacji na różnych urządzeniach. Ma to szczególne znaczenie w pracy właściciela studia lub trenera, którzy często potrzebują szybkiego dostępu do danych między kolejnymi zajęciami.</w:t>
      </w:r>
    </w:p>
    <w:p>
      <w:pPr>
        <w:spacing w:lineRule="auto" w:line="288" w:after="120"/>
        <w:ind w:firstLine="709"/>
        <w:jc w:val="both"/>
      </w:pPr>
      <w:r>
        <w:rPr>
          <w:rFonts w:ascii="Times New Roman" w:hAnsi="Times New Roman" w:eastAsia="Times New Roman"/>
          <w:color w:val="000000"/>
          <w:sz w:val="24"/>
          <w:spacing w:val="6"/>
        </w:rPr>
        <w:t>Powodem wyboru tematu pracy jest rosnące znaczenie aplikacji internetowych w branży usługowej oraz możliwość praktycznego wykorzystania wiedzy z zakresu programowania aplikacji. Projekt frontendowej części systemu CRM pozwala połączyć zagadnienia związane z projektowaniem interfejsu użytkownika, tworzeniem komponentów, obsługą stanu aplikacji oraz komunikacją z zewnętrznym API. Temat jest również powiązany z rzeczywistą potrzebą biznesową, ponieważ odpowiednio zaprojektowany panel może usprawnić codzienną organizację pracy studia treningu personalnego.</w:t>
      </w:r>
    </w:p>
    <w:p>
      <w:pPr>
        <w:spacing w:lineRule="auto" w:line="288" w:after="120"/>
        <w:ind w:firstLine="709"/>
        <w:jc w:val="both"/>
      </w:pPr>
      <w:r>
        <w:rPr>
          <w:rFonts w:ascii="Times New Roman" w:hAnsi="Times New Roman" w:eastAsia="Times New Roman"/>
          <w:color w:val="000000"/>
          <w:sz w:val="24"/>
          <w:spacing w:val="6"/>
        </w:rPr>
        <w:t>Celem niniejszej pracy jest projekt oraz implementacja frontendowej części systemu CRM przeznaczonego do zarządzania studiem treningu personalnego. Aplikacja ma umożliwiać wygodne zarządzanie klientami, trenerami, pakietami treningowymi oraz zaproszeniami użytkowników. Zakres pracy obejmuje przede wszystkim przygotowanie warstwy widocznej dla użytkownika, czyli widoków, komponentów, formularzy, komunikatów oraz mechanizmów pobierania i prezentacji danych otrzymywanych z API. W pracy nie skoncentrowano się na implementacji części serwerowej, lecz na sposobie, w jaki użytkownik korzysta z systemu za pomocą interfejsu webowego.</w:t>
      </w:r>
    </w:p>
    <w:p>
      <w:pPr>
        <w:spacing w:lineRule="auto" w:line="288" w:after="120"/>
        <w:ind w:firstLine="709"/>
        <w:jc w:val="both"/>
      </w:pPr>
      <w:r>
        <w:rPr>
          <w:rFonts w:ascii="Times New Roman" w:hAnsi="Times New Roman" w:eastAsia="Times New Roman"/>
          <w:color w:val="000000"/>
          <w:sz w:val="24"/>
          <w:spacing w:val="6"/>
        </w:rPr>
        <w:t>W ramach projektu przewidziano przygotowanie panelu właściciela studia, widoków list klientów i trenerów, szczegółowych ekranów wybranych zasobów oraz modułu obsługi pakietów treningowych. Ważnym założeniem jest również responsywność aplikacji, czyli dostosowanie układu strony do komputerów stacjonarnych oraz urządzeń mobilnych. Podejście responsywne jest obecnie jednym z podstawowych wymagań projektowania interfejsów internetowych, ponieważ użytkownicy korzystają z aplikacji na ekranach o różnych rozmiarach [3].</w:t>
      </w:r>
    </w:p>
    <w:p>
      <w:pPr>
        <w:spacing w:lineRule="auto" w:line="288" w:after="120"/>
        <w:ind w:firstLine="709"/>
        <w:jc w:val="both"/>
      </w:pPr>
      <w:r>
        <w:rPr>
          <w:rFonts w:ascii="Times New Roman" w:hAnsi="Times New Roman" w:eastAsia="Times New Roman"/>
          <w:color w:val="000000"/>
          <w:sz w:val="24"/>
          <w:spacing w:val="6"/>
        </w:rPr>
        <w:t>Do realizacji projektu wykorzystano technologie stosowane we współczesnym frontendzie. Główną technologią aplikacji jest Next.js, który jest frameworkiem opartym na bibliotece React i umożliwia tworzenie rozbudowanych aplikacji internetowych [4]. Widoki aplikacji przygotowano z użyciem komponentów React oraz języka TypeScript, co ułatwia kontrolę typów danych i organizację kodu. Do stylizacji interfejsu zastosowano Tailwind CSS, który pozwala tworzyć spójne i responsywne widoki z wykorzystaniem klas narzędziowych [5]. Komunikacja z systemem odbywa się poprzez REST API, dzięki czemu frontend może pobierać i aktualizować dane bez konieczności znajomości szczegółów działania części serwerowej.</w:t>
      </w:r>
    </w:p>
    <w:p>
      <w:pPr>
        <w:spacing w:lineRule="auto" w:line="288" w:after="120"/>
        <w:ind w:firstLine="709"/>
        <w:jc w:val="both"/>
      </w:pPr>
      <w:r>
        <w:rPr>
          <w:rFonts w:ascii="Times New Roman" w:hAnsi="Times New Roman" w:eastAsia="Times New Roman"/>
          <w:color w:val="000000"/>
          <w:sz w:val="24"/>
          <w:spacing w:val="6"/>
        </w:rPr>
        <w:t>Praca składa się z trzech głównych rozdziałów. W pierwszym rozdziale przedstawiono analizę problematyki związanej z organizacją pracy studia treningu personalnego oraz omówiono potrzeby użytkowników systemu CRM. Drugi rozdział zawiera projekt frontendowej części aplikacji, w tym strukturę widoków, założenia interfejsu użytkownika oraz sposób komunikacji z API. W trzecim rozdziale opisano implementację aplikacji frontendowej, zastosowane technologie oraz wybrane rozwiązania związane z komponentami, formularzami, komunikatami i responsywnością.</w:t>
      </w:r>
    </w:p>
    <w:p>
      <w:pPr>
        <w:spacing w:lineRule="auto" w:line="288" w:after="120"/>
        <w:ind w:firstLine="709"/>
        <w:jc w:val="both"/>
      </w:pPr>
      <w:r>
        <w:rPr>
          <w:rFonts w:ascii="Times New Roman" w:hAnsi="Times New Roman" w:eastAsia="Times New Roman"/>
          <w:color w:val="000000"/>
          <w:sz w:val="24"/>
          <w:spacing w:val="6"/>
        </w:rPr>
        <w:t>Podstawę teoretyczną pracy stanowią publikacje dotyczące systemów CRM, projektowania doświadczeń użytkownika oraz responsywnego projektowania stron internetowych. W pracy wykorzystano również oficjalną dokumentację technologii zastosowanych podczas implementacji aplikacji, w szczególności Next.js, React oraz Tailwind CSS.</w:t>
      </w:r>
    </w:p>
    <w:p>
      <w:pPr>
        <w:spacing w:before="80" w:after="80"/>
      </w:pPr>
      <w:r>
        <w:rPr>
          <w:rFonts w:ascii="Times New Roman" w:hAnsi="Times New Roman" w:eastAsia="Times New Roman"/>
          <w:b/>
          <w:color w:val="000000"/>
          <w:sz w:val="22"/>
          <w:spacing w:val="6"/>
        </w:rPr>
        <w:t>Źródła wykorzystane we wstępie</w:t>
      </w:r>
    </w:p>
    <w:p>
      <w:pPr>
        <w:pStyle w:val="RakSourceList"/>
      </w:pPr>
      <w:r>
        <w:rPr>
          <w:rFonts w:ascii="Times New Roman" w:hAnsi="Times New Roman" w:eastAsia="Times New Roman"/>
          <w:color w:val="000000"/>
          <w:sz w:val="20"/>
          <w:spacing w:val="6"/>
        </w:rPr>
        <w:t>[1] Buttle F., Maklan S., Customer Relationship Management: Concepts and Technologies, Routledge, London 2019.</w:t>
      </w:r>
    </w:p>
    <w:p>
      <w:pPr>
        <w:pStyle w:val="RakSourceList"/>
      </w:pPr>
      <w:r>
        <w:rPr>
          <w:rFonts w:ascii="Times New Roman" w:hAnsi="Times New Roman" w:eastAsia="Times New Roman"/>
          <w:color w:val="000000"/>
          <w:sz w:val="20"/>
          <w:spacing w:val="6"/>
        </w:rPr>
        <w:t>[2] Nielsen Norman Group, The Definition of User Experience (UX), dostęp: https://www.nngroup.com/articles/definition-user-experience/ (dostęp: 21.05.2026).</w:t>
      </w:r>
    </w:p>
    <w:p>
      <w:pPr>
        <w:pStyle w:val="RakSourceList"/>
      </w:pPr>
      <w:r>
        <w:rPr>
          <w:rFonts w:ascii="Times New Roman" w:hAnsi="Times New Roman" w:eastAsia="Times New Roman"/>
          <w:color w:val="000000"/>
          <w:sz w:val="20"/>
          <w:spacing w:val="6"/>
        </w:rPr>
        <w:t>[3] Marcotte E., Responsive Web Design, A List Apart, dostęp: https://alistapart.com/article/responsive-web-design/ (dostęp: 21.05.2026).</w:t>
      </w:r>
    </w:p>
    <w:p>
      <w:pPr>
        <w:pStyle w:val="RakSourceList"/>
      </w:pPr>
      <w:r>
        <w:rPr>
          <w:rFonts w:ascii="Times New Roman" w:hAnsi="Times New Roman" w:eastAsia="Times New Roman"/>
          <w:color w:val="000000"/>
          <w:sz w:val="20"/>
          <w:spacing w:val="6"/>
        </w:rPr>
        <w:t>[4] Next.js Documentation, dostęp: https://nextjs.org/docs (dostęp: 21.05.2026).</w:t>
      </w:r>
    </w:p>
    <w:p>
      <w:pPr>
        <w:pStyle w:val="RakSourceList"/>
      </w:pPr>
      <w:r>
        <w:rPr>
          <w:rFonts w:ascii="Times New Roman" w:hAnsi="Times New Roman" w:eastAsia="Times New Roman"/>
          <w:color w:val="000000"/>
          <w:sz w:val="20"/>
          <w:spacing w:val="6"/>
        </w:rPr>
        <w:t>[5] Tailwind CSS Documentation, dostęp: https://tailwindcss.com/docs (dostęp: 21.05.2026).</w:t>
      </w:r>
    </w:p>
    <w:p>
      <w:r>
        <w:br w:type="page"/>
      </w:r>
    </w:p>
    <w:p>
      <w:bookmarkStart w:id="2" w:name="Rozdzia_1_Analiza_problemu_oraz_"/>
      <w:pPr>
        <w:pStyle w:val="Heading1"/>
      </w:pPr>
      <w:r>
        <w:rPr>
          <w:rFonts w:ascii="Times New Roman" w:hAnsi="Times New Roman" w:eastAsia="Times New Roman"/>
          <w:b/>
          <w:color w:val="000000"/>
          <w:sz w:val="24"/>
          <w:spacing w:val="6"/>
        </w:rPr>
        <w:t>Rozdział 1. Analiza problemu oraz założenia projektowe</w:t>
      </w:r>
      <w:bookmarkEnd w:id="2"/>
    </w:p>
    <w:p>
      <w:bookmarkStart w:id="3" w:name="h_1_1_Charakterystyka_system_w_CRM"/>
      <w:pPr>
        <w:pStyle w:val="Heading2"/>
      </w:pPr>
      <w:r>
        <w:rPr>
          <w:rFonts w:ascii="Times New Roman" w:hAnsi="Times New Roman" w:eastAsia="Times New Roman"/>
          <w:b/>
          <w:color w:val="000000"/>
          <w:sz w:val="24"/>
          <w:spacing w:val="6"/>
        </w:rPr>
        <w:t>1.1. Charakterystyka systemów CRM</w:t>
      </w:r>
      <w:bookmarkEnd w:id="3"/>
    </w:p>
    <w:p>
      <w:bookmarkStart w:id="4" w:name="h_1_2_Potrzeby_u_ytkownik_w_aplika"/>
      <w:pPr>
        <w:pStyle w:val="Heading2"/>
      </w:pPr>
      <w:r>
        <w:rPr>
          <w:rFonts w:ascii="Times New Roman" w:hAnsi="Times New Roman" w:eastAsia="Times New Roman"/>
          <w:b/>
          <w:color w:val="000000"/>
          <w:sz w:val="24"/>
          <w:spacing w:val="6"/>
        </w:rPr>
        <w:t>1.2. Potrzeby użytkowników aplikacji</w:t>
      </w:r>
      <w:bookmarkEnd w:id="4"/>
    </w:p>
    <w:p>
      <w:bookmarkStart w:id="5" w:name="h_1_3_Wymagania_dla_interfejsu_apl"/>
      <w:pPr>
        <w:pStyle w:val="Heading2"/>
      </w:pPr>
      <w:r>
        <w:rPr>
          <w:rFonts w:ascii="Times New Roman" w:hAnsi="Times New Roman" w:eastAsia="Times New Roman"/>
          <w:b/>
          <w:color w:val="000000"/>
          <w:sz w:val="24"/>
          <w:spacing w:val="6"/>
        </w:rPr>
        <w:t>1.3. Wymagania dla interfejsu aplikacji webowej</w:t>
      </w:r>
      <w:bookmarkEnd w:id="5"/>
    </w:p>
    <w:p>
      <w:bookmarkStart w:id="6" w:name="h_1_4_Wnioski_z_analizy_problemu"/>
      <w:pPr>
        <w:pStyle w:val="Heading2"/>
      </w:pPr>
      <w:r>
        <w:rPr>
          <w:rFonts w:ascii="Times New Roman" w:hAnsi="Times New Roman" w:eastAsia="Times New Roman"/>
          <w:b/>
          <w:color w:val="000000"/>
          <w:sz w:val="24"/>
          <w:spacing w:val="6"/>
        </w:rPr>
        <w:t>1.4. Wnioski z analizy problemu</w:t>
      </w:r>
      <w:bookmarkEnd w:id="6"/>
    </w:p>
    <w:p>
      <w:bookmarkStart w:id="7" w:name="Rozdzia_2_Projekt_frontendowej_c"/>
      <w:pPr>
        <w:pStyle w:val="Heading1"/>
      </w:pPr>
      <w:r>
        <w:rPr>
          <w:rFonts w:ascii="Times New Roman" w:hAnsi="Times New Roman" w:eastAsia="Times New Roman"/>
          <w:b/>
          <w:color w:val="000000"/>
          <w:sz w:val="24"/>
          <w:spacing w:val="6"/>
        </w:rPr>
        <w:t>Rozdział 2. Projekt frontendowej części systemu</w:t>
      </w:r>
      <w:bookmarkEnd w:id="7"/>
    </w:p>
    <w:p>
      <w:bookmarkStart w:id="8" w:name="h_2_1_Cel_i_zakres_projektu"/>
      <w:pPr>
        <w:pStyle w:val="Heading2"/>
      </w:pPr>
      <w:r>
        <w:rPr>
          <w:rFonts w:ascii="Times New Roman" w:hAnsi="Times New Roman" w:eastAsia="Times New Roman"/>
          <w:b/>
          <w:color w:val="000000"/>
          <w:sz w:val="24"/>
          <w:spacing w:val="6"/>
        </w:rPr>
        <w:t>2.1. Cel i zakres projektu</w:t>
      </w:r>
      <w:bookmarkEnd w:id="8"/>
    </w:p>
    <w:p>
      <w:bookmarkStart w:id="9" w:name="h_2_2_Struktura_widok_w_aplikacji"/>
      <w:pPr>
        <w:pStyle w:val="Heading2"/>
      </w:pPr>
      <w:r>
        <w:rPr>
          <w:rFonts w:ascii="Times New Roman" w:hAnsi="Times New Roman" w:eastAsia="Times New Roman"/>
          <w:b/>
          <w:color w:val="000000"/>
          <w:sz w:val="24"/>
          <w:spacing w:val="6"/>
        </w:rPr>
        <w:t>2.2. Struktura widoków aplikacji</w:t>
      </w:r>
      <w:bookmarkEnd w:id="9"/>
    </w:p>
    <w:p>
      <w:bookmarkStart w:id="10" w:name="h_2_3_Projekt_interfejsu_u_ytkowni"/>
      <w:pPr>
        <w:pStyle w:val="Heading2"/>
      </w:pPr>
      <w:r>
        <w:rPr>
          <w:rFonts w:ascii="Times New Roman" w:hAnsi="Times New Roman" w:eastAsia="Times New Roman"/>
          <w:b/>
          <w:color w:val="000000"/>
          <w:sz w:val="24"/>
          <w:spacing w:val="6"/>
        </w:rPr>
        <w:t>2.3. Projekt interfejsu użytkownika</w:t>
      </w:r>
      <w:bookmarkEnd w:id="10"/>
    </w:p>
    <w:p>
      <w:bookmarkStart w:id="11" w:name="h_2_4_Komunikacja_z_API"/>
      <w:pPr>
        <w:pStyle w:val="Heading2"/>
      </w:pPr>
      <w:r>
        <w:rPr>
          <w:rFonts w:ascii="Times New Roman" w:hAnsi="Times New Roman" w:eastAsia="Times New Roman"/>
          <w:b/>
          <w:color w:val="000000"/>
          <w:sz w:val="24"/>
          <w:spacing w:val="6"/>
        </w:rPr>
        <w:t>2.4. Komunikacja z API</w:t>
      </w:r>
      <w:bookmarkEnd w:id="11"/>
    </w:p>
    <w:p>
      <w:r>
        <w:br w:type="page"/>
      </w:r>
    </w:p>
    <w:p>
      <w:bookmarkStart w:id="12" w:name="Rozdzia_3_Implementacja_aplikacj"/>
      <w:pPr>
        <w:pStyle w:val="Heading1"/>
      </w:pPr>
      <w:r>
        <w:rPr>
          <w:rFonts w:ascii="Times New Roman" w:hAnsi="Times New Roman" w:eastAsia="Times New Roman"/>
          <w:b/>
          <w:color w:val="000000"/>
          <w:sz w:val="24"/>
          <w:spacing w:val="6"/>
        </w:rPr>
        <w:t>Rozdział 3. Implementacja aplikacji frontendowej</w:t>
      </w:r>
      <w:bookmarkEnd w:id="12"/>
    </w:p>
    <w:p>
      <w:bookmarkStart w:id="13" w:name="h_3_1_Zastosowane_technologie_fron"/>
      <w:pPr>
        <w:pStyle w:val="Heading2"/>
      </w:pPr>
      <w:r>
        <w:rPr>
          <w:rFonts w:ascii="Times New Roman" w:hAnsi="Times New Roman" w:eastAsia="Times New Roman"/>
          <w:b/>
          <w:color w:val="000000"/>
          <w:sz w:val="24"/>
          <w:spacing w:val="6"/>
        </w:rPr>
        <w:t>3.1. Zastosowane technologie frontendowe</w:t>
      </w:r>
      <w:bookmarkEnd w:id="13"/>
    </w:p>
    <w:p>
      <w:bookmarkStart w:id="14" w:name="h_3_2_Implementacja_komponent_w_i_"/>
      <w:pPr>
        <w:pStyle w:val="Heading2"/>
      </w:pPr>
      <w:r>
        <w:rPr>
          <w:rFonts w:ascii="Times New Roman" w:hAnsi="Times New Roman" w:eastAsia="Times New Roman"/>
          <w:b/>
          <w:color w:val="000000"/>
          <w:sz w:val="24"/>
          <w:spacing w:val="6"/>
        </w:rPr>
        <w:t>3.2. Implementacja komponentów i widoków</w:t>
      </w:r>
      <w:bookmarkEnd w:id="14"/>
    </w:p>
    <w:p>
      <w:bookmarkStart w:id="15" w:name="h_3_3_Obs_uga_formularzy_b_d_w_i_k"/>
      <w:pPr>
        <w:pStyle w:val="Heading2"/>
      </w:pPr>
      <w:r>
        <w:rPr>
          <w:rFonts w:ascii="Times New Roman" w:hAnsi="Times New Roman" w:eastAsia="Times New Roman"/>
          <w:b/>
          <w:color w:val="000000"/>
          <w:sz w:val="24"/>
          <w:spacing w:val="6"/>
        </w:rPr>
        <w:t>3.3. Obsługa formularzy, błędów i komunikatów</w:t>
      </w:r>
      <w:bookmarkEnd w:id="15"/>
    </w:p>
    <w:p>
      <w:bookmarkStart w:id="16" w:name="h_3_4_Responsywno_i_dostosowanie_d"/>
      <w:pPr>
        <w:pStyle w:val="Heading2"/>
      </w:pPr>
      <w:r>
        <w:rPr>
          <w:rFonts w:ascii="Times New Roman" w:hAnsi="Times New Roman" w:eastAsia="Times New Roman"/>
          <w:b/>
          <w:color w:val="000000"/>
          <w:sz w:val="24"/>
          <w:spacing w:val="6"/>
        </w:rPr>
        <w:t>3.4. Responsywność i dostosowanie do urządzeń mobilnych</w:t>
      </w:r>
      <w:bookmarkEnd w:id="16"/>
    </w:p>
    <w:p>
      <w:bookmarkStart w:id="17" w:name="Podsumowanie"/>
      <w:pPr>
        <w:pStyle w:val="Heading1"/>
      </w:pPr>
      <w:r>
        <w:rPr>
          <w:rFonts w:ascii="Times New Roman" w:hAnsi="Times New Roman" w:eastAsia="Times New Roman"/>
          <w:b/>
          <w:color w:val="000000"/>
          <w:sz w:val="24"/>
          <w:spacing w:val="6"/>
        </w:rPr>
        <w:t>Podsumowanie</w:t>
      </w:r>
      <w:bookmarkEnd w:id="17"/>
    </w:p>
    <w:p>
      <w:r>
        <w:br w:type="page"/>
      </w:r>
    </w:p>
    <w:p>
      <w:bookmarkStart w:id="18" w:name="Bibliografia"/>
      <w:pPr>
        <w:pStyle w:val="Heading1"/>
      </w:pPr>
      <w:r>
        <w:rPr>
          <w:rFonts w:ascii="Times New Roman" w:hAnsi="Times New Roman" w:eastAsia="Times New Roman"/>
          <w:b/>
          <w:color w:val="000000"/>
          <w:sz w:val="24"/>
          <w:spacing w:val="6"/>
        </w:rPr>
        <w:t>Bibliografia</w:t>
      </w:r>
      <w:bookmarkEnd w:id="18"/>
    </w:p>
    <w:p>
      <w:r>
        <w:br w:type="page"/>
      </w:r>
    </w:p>
    <w:p>
      <w:bookmarkStart w:id="19" w:name="Spis_tabel"/>
      <w:pPr>
        <w:pStyle w:val="Heading1"/>
      </w:pPr>
      <w:r>
        <w:rPr>
          <w:rFonts w:ascii="Times New Roman" w:hAnsi="Times New Roman" w:eastAsia="Times New Roman"/>
          <w:b/>
          <w:color w:val="000000"/>
          <w:sz w:val="24"/>
          <w:spacing w:val="6"/>
        </w:rPr>
        <w:t>Spis tabel</w:t>
      </w:r>
      <w:bookmarkEnd w:id="19"/>
    </w:p>
    <w:p>
      <w:r>
        <w:br w:type="page"/>
      </w:r>
    </w:p>
    <w:p>
      <w:bookmarkStart w:id="20" w:name="Spis_rysunk_w"/>
      <w:pPr>
        <w:pStyle w:val="Heading1"/>
      </w:pPr>
      <w:r>
        <w:rPr>
          <w:rFonts w:ascii="Times New Roman" w:hAnsi="Times New Roman" w:eastAsia="Times New Roman"/>
          <w:b/>
          <w:color w:val="000000"/>
          <w:sz w:val="24"/>
          <w:spacing w:val="6"/>
        </w:rPr>
        <w:t>Spis rysunków</w:t>
      </w:r>
      <w:bookmarkEnd w:id="20"/>
    </w:p>
    <w:p>
      <w:r>
        <w:br w:type="page"/>
      </w:r>
    </w:p>
    <w:p>
      <w:bookmarkStart w:id="21" w:name="Za_czniki"/>
      <w:pPr>
        <w:pStyle w:val="Heading1"/>
      </w:pPr>
      <w:r>
        <w:rPr>
          <w:rFonts w:ascii="Times New Roman" w:hAnsi="Times New Roman" w:eastAsia="Times New Roman"/>
          <w:b/>
          <w:color w:val="000000"/>
          <w:sz w:val="24"/>
          <w:spacing w:val="6"/>
        </w:rPr>
        <w:t>Załączniki</w:t>
      </w:r>
      <w:bookmarkEnd w:id="21"/>
    </w:p>
    <w:sectPr w:rsidR="00FC693F" w:rsidRPr="0006063C" w:rsidSect="00034616">
      <w:headerReference w:type="default" r:id="rId10"/>
      <w:footerReference w:type="default" r:id="rId11"/>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000000"/>
        <w:sz w:val="24"/>
        <w:spacing w:val="6"/>
      </w:rPr>
      <w:fldChar w:fldCharType="begin"/>
      <w:instrText xml:space="preserve">PAGE</w:instrText>
      <w:fldChar w:fldCharType="separate"/>
      <w:t>2</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120"/>
      <w:ind w:firstLine="709"/>
      <w:jc w:val="both"/>
    </w:pPr>
    <w:rPr>
      <w:rFonts w:ascii="Times New Roman" w:hAnsi="Times New Roman" w:eastAsia="Times New Roman"/>
      <w:color w:val="000000"/>
      <w:sz w:val="24"/>
      <w:spacing w:val="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Rule="auto" w:line="288"/>
      <w:jc w:val="left"/>
      <w:outlineLvl w:val="0"/>
    </w:pPr>
    <w:rPr>
      <w:rFonts w:asciiTheme="majorHAnsi" w:eastAsiaTheme="majorEastAsia" w:hAnsiTheme="majorHAnsi" w:cstheme="majorBidi" w:ascii="Times New Roman" w:hAnsi="Times New Roman" w:eastAsia="Times New Roman"/>
      <w:b/>
      <w:bCs/>
      <w:color w:val="000000"/>
      <w:sz w:val="24"/>
      <w:szCs w:val="28"/>
      <w:spacing w:val="8"/>
    </w:rPr>
  </w:style>
  <w:style w:type="paragraph" w:styleId="Heading2">
    <w:name w:val="heading 2"/>
    <w:basedOn w:val="Normal"/>
    <w:next w:val="Normal"/>
    <w:link w:val="Heading2Char"/>
    <w:uiPriority w:val="9"/>
    <w:unhideWhenUsed/>
    <w:qFormat/>
    <w:rsid w:val="00FC693F"/>
    <w:pPr>
      <w:keepNext/>
      <w:keepLines/>
      <w:spacing w:before="0" w:after="120" w:lineRule="auto" w:line="288"/>
      <w:jc w:val="left"/>
      <w:outlineLvl w:val="1"/>
    </w:pPr>
    <w:rPr>
      <w:rFonts w:asciiTheme="majorHAnsi" w:eastAsiaTheme="majorEastAsia" w:hAnsiTheme="majorHAnsi" w:cstheme="majorBidi" w:ascii="Times New Roman" w:hAnsi="Times New Roman" w:eastAsia="Times New Roman"/>
      <w:b/>
      <w:bCs/>
      <w:color w:val="000000"/>
      <w:sz w:val="24"/>
      <w:szCs w:val="26"/>
      <w:spacing w:val="8"/>
    </w:rPr>
  </w:style>
  <w:style w:type="paragraph" w:styleId="Heading3">
    <w:name w:val="heading 3"/>
    <w:basedOn w:val="Normal"/>
    <w:next w:val="Normal"/>
    <w:link w:val="Heading3Char"/>
    <w:uiPriority w:val="9"/>
    <w:unhideWhenUsed/>
    <w:qFormat/>
    <w:rsid w:val="00FC693F"/>
    <w:pPr>
      <w:keepNext/>
      <w:keepLines/>
      <w:spacing w:before="0" w:after="120" w:lineRule="auto" w:line="288"/>
      <w:jc w:val="left"/>
      <w:outlineLvl w:val="2"/>
    </w:pPr>
    <w:rPr>
      <w:rFonts w:asciiTheme="majorHAnsi" w:eastAsiaTheme="majorEastAsia" w:hAnsiTheme="majorHAnsi" w:cstheme="majorBidi" w:ascii="Times New Roman" w:hAnsi="Times New Roman" w:eastAsia="Times New Roman"/>
      <w:b/>
      <w:bCs/>
      <w:color w:val="000000"/>
      <w:sz w:val="24"/>
      <w:spacing w:val="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kTOCEntry">
    <w:name w:val="Rak TOC Entry"/>
    <w:pPr>
      <w:spacing w:lineRule="auto" w:line="276" w:before="0" w:after="0"/>
    </w:pPr>
    <w:rPr>
      <w:rFonts w:ascii="Times New Roman" w:hAnsi="Times New Roman" w:eastAsia="Times New Roman"/>
      <w:color w:val="000000"/>
      <w:sz w:val="24"/>
      <w:spacing w:val="6"/>
    </w:rPr>
  </w:style>
  <w:style w:type="paragraph" w:customStyle="1" w:styleId="RakSourceList">
    <w:name w:val="Rak Source List"/>
    <w:pPr>
      <w:spacing w:lineRule="auto" w:line="264" w:after="80"/>
      <w:ind w:hanging="283" w:left="283"/>
      <w:jc w:val="left"/>
    </w:pPr>
    <w:rPr>
      <w:rFonts w:ascii="Times New Roman" w:hAnsi="Times New Roman" w:eastAsia="Times New Roman"/>
      <w:color w:val="000000"/>
      <w:sz w:val="20"/>
      <w:spacing w:val="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 i implementacja frontendowej części systemu CRM do zarządzania studiem treningu personalnego</dc:title>
  <dc:subject/>
  <dc:creator>Krzysztof Rak</dc:creator>
  <cp:keywords/>
  <dc:description>generated by python-docx</dc:description>
  <cp:lastModifiedBy/>
  <cp:revision>1</cp:revision>
  <dcterms:created xsi:type="dcterms:W3CDTF">2013-12-23T23:15:00Z</dcterms:created>
  <dcterms:modified xsi:type="dcterms:W3CDTF">2013-12-23T23:15:00Z</dcterms:modified>
  <cp:category/>
</cp:coreProperties>
</file>